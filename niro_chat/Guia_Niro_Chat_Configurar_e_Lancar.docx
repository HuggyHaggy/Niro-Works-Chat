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7A3A"/>
          <w:sz w:val="56"/>
        </w:rPr>
        <w:t>NIRO CHAT</w:t>
      </w:r>
    </w:p>
    <w:p>
      <w:pPr>
        <w:jc w:val="center"/>
      </w:pPr>
      <w:r>
        <w:rPr>
          <w:color w:val="5C6979"/>
          <w:sz w:val="28"/>
        </w:rPr>
        <w:t>Guia de configuração e lançamento</w:t>
      </w:r>
    </w:p>
    <w:p>
      <w:pPr>
        <w:pStyle w:val="Heading1"/>
      </w:pPr>
      <w:r>
        <w:t>Niro Chat — Guia de configuração e lançamento</w:t>
      </w:r>
    </w:p>
    <w:p>
      <w:r>
        <w:t>Este guia cobre a execução local no Windows, configuração inicial, uso dos novos recursos, backup e publicação em um servidor. O projeto é um aplicativo web FastAPI + HTML/CSS/JavaScript, com banco SQLite persistente.</w:t>
      </w:r>
    </w:p>
    <w:p>
      <w:pPr>
        <w:pStyle w:val="Heading2"/>
      </w:pPr>
      <w:r>
        <w:t>1. Requisitos</w:t>
      </w:r>
    </w:p>
    <w:p>
      <w:pPr>
        <w:pStyle w:val="ListBullet"/>
      </w:pPr>
      <w:r>
        <w:t>Windows 10/11 ou Linux para executar o servidor.</w:t>
      </w:r>
    </w:p>
    <w:p>
      <w:pPr>
        <w:pStyle w:val="ListBullet"/>
      </w:pPr>
      <w:r>
        <w:t>Python 3.11 ou mais recente (Python 3.12/3.13 recomendado).</w:t>
      </w:r>
    </w:p>
    <w:p>
      <w:pPr>
        <w:pStyle w:val="ListBullet"/>
      </w:pPr>
      <w:r>
        <w:t>Navegador atualizado.</w:t>
      </w:r>
    </w:p>
    <w:p>
      <w:pPr>
        <w:pStyle w:val="ListBullet"/>
      </w:pPr>
      <w:r>
        <w:t>Internet apenas para instalação dos pacotes; a interface pode carregar fontes externas do Google Fonts.</w:t>
      </w:r>
    </w:p>
    <w:p>
      <w:pPr>
        <w:pStyle w:val="Heading2"/>
      </w:pPr>
      <w:r>
        <w:t>2. Executar localmente no Windows</w:t>
      </w:r>
    </w:p>
    <w:p>
      <w:pPr>
        <w:pStyle w:val="ListNumber"/>
      </w:pPr>
      <w:r>
        <w:t>Extraia `niro_chat_hierarquia_moderacao.zip` para uma pasta permanente, por exemplo `C:\NiroChat`.</w:t>
      </w:r>
    </w:p>
    <w:p>
      <w:pPr>
        <w:pStyle w:val="ListNumber"/>
      </w:pPr>
      <w:r>
        <w:t>Instale Python pelo site oficial e marque a opção **Add Python to PATH** durante a instalação.</w:t>
      </w:r>
    </w:p>
    <w:p>
      <w:pPr>
        <w:pStyle w:val="ListNumber"/>
      </w:pPr>
      <w:r>
        <w:t>Abra a pasta do projeto no Explorador de Arquivos.</w:t>
      </w:r>
    </w:p>
    <w:p>
      <w:pPr>
        <w:pStyle w:val="ListNumber"/>
      </w:pPr>
      <w:r>
        <w:t>Na barra de endereço da pasta, digite `cmd` e pressione Enter.</w:t>
      </w:r>
    </w:p>
    <w:p>
      <w:pPr>
        <w:pStyle w:val="ListNumber"/>
      </w:pPr>
      <w:r>
        <w:t>Execute os comandos abaixo, um por vez:</w:t>
      </w:r>
    </w:p>
    <w:p>
      <w:pPr>
        <w:spacing w:before="60" w:after="140"/>
        <w:ind w:left="216" w:right="144"/>
        <w:shd w:fill="1D2732"/>
      </w:pPr>
      <w:r>
        <w:rPr>
          <w:rFonts w:ascii="Consolas" w:hAnsi="Consolas"/>
          <w:color w:val="E0F1D6"/>
          <w:sz w:val="16"/>
        </w:rPr>
        <w:t>py -m venv .venv</w:t>
        <w:br/>
        <w:t>.venv\Scripts\activate</w:t>
        <w:br/>
        <w:t>python -m pip install --upgrade pip</w:t>
        <w:br/>
        <w:t>pip install -r requirements.txt</w:t>
      </w:r>
    </w:p>
    <w:p>
      <w:pPr>
        <w:pStyle w:val="ListNumber"/>
      </w:pPr>
      <w:r>
        <w:t>Configure uma chave secreta antes de iniciar (PowerShell):</w:t>
      </w:r>
    </w:p>
    <w:p>
      <w:pPr>
        <w:spacing w:before="60" w:after="140"/>
        <w:ind w:left="216" w:right="144"/>
        <w:shd w:fill="1D2732"/>
      </w:pPr>
      <w:r>
        <w:rPr>
          <w:rFonts w:ascii="Consolas" w:hAnsi="Consolas"/>
          <w:color w:val="E0F1D6"/>
          <w:sz w:val="16"/>
        </w:rPr>
        <w:t>$env:NIRO_SECRET = python -c "import secrets; print(secrets.token_urlsafe(48))"</w:t>
      </w:r>
    </w:p>
    <w:p>
      <w:pPr>
        <w:pStyle w:val="ListNumber"/>
      </w:pPr>
      <w:r>
        <w:t>Inicie o servidor:</w:t>
      </w:r>
    </w:p>
    <w:p>
      <w:pPr>
        <w:spacing w:before="60" w:after="140"/>
        <w:ind w:left="216" w:right="144"/>
        <w:shd w:fill="1D2732"/>
      </w:pPr>
      <w:r>
        <w:rPr>
          <w:rFonts w:ascii="Consolas" w:hAnsi="Consolas"/>
          <w:color w:val="E0F1D6"/>
          <w:sz w:val="16"/>
        </w:rPr>
        <w:t>uvicorn main:app --host 127.0.0.1 --port 8000</w:t>
      </w:r>
    </w:p>
    <w:p>
      <w:pPr>
        <w:pStyle w:val="ListNumber"/>
      </w:pPr>
      <w:r>
        <w:t>Abra **http://127.0.0.1:8000** no navegador. Para parar, volte ao terminal e pressione `Ctrl+C`.</w:t>
      </w:r>
    </w:p>
    <w:p>
      <w:r>
        <w:t>O comando de NIRO_SECRET acima vale para aquela janela do PowerShell. Guarde a chave e use a mesma em reinicializações para evitar invalidar tokens existentes. Para uma configuração permanente, crie uma variável de ambiente do Windows chamada NIRO_SECRET ou use um script local privado que defina a chave antes de iniciar.</w:t>
      </w:r>
    </w:p>
    <w:p>
      <w:pPr>
        <w:pStyle w:val="Heading2"/>
      </w:pPr>
      <w:r>
        <w:t>3. Primeiro uso</w:t>
      </w:r>
    </w:p>
    <w:p>
      <w:pPr>
        <w:pStyle w:val="ListNumber"/>
      </w:pPr>
      <w:r>
        <w:t>Clique em **Criar conta** e crie o primeiro usuário.</w:t>
      </w:r>
    </w:p>
    <w:p>
      <w:pPr>
        <w:pStyle w:val="ListNumber"/>
      </w:pPr>
      <w:r>
        <w:t>Crie uma comunidade e personalize nome, ícone e descrição.</w:t>
      </w:r>
    </w:p>
    <w:p>
      <w:pPr>
        <w:pStyle w:val="ListNumber"/>
      </w:pPr>
      <w:r>
        <w:t>Use **＋** na seção de canais para criar canais de texto.</w:t>
      </w:r>
    </w:p>
    <w:p>
      <w:pPr>
        <w:pStyle w:val="ListNumber"/>
      </w:pPr>
      <w:r>
        <w:t>Use o ícone de pastinha ao lado de **CANAIS DE TEXTO** para criar categorias, por exemplo `FA-ARTS`, `ANÚNCIOS` e `PROJETOS`.</w:t>
      </w:r>
    </w:p>
    <w:p>
      <w:pPr>
        <w:pStyle w:val="ListNumber"/>
      </w:pPr>
      <w:r>
        <w:t>Arraste um canal sobre uma pasta para organizá-lo. Arraste para a área de canais sem pasta para removê-lo da categoria.</w:t>
      </w:r>
    </w:p>
    <w:p>
      <w:pPr>
        <w:pStyle w:val="ListNumber"/>
      </w:pPr>
      <w:r>
        <w:t>Clique no nome ou na seta da pasta para abrir/fechar. O estado recolhido é guardado no navegador de cada pessoa.</w:t>
      </w:r>
    </w:p>
    <w:p>
      <w:pPr>
        <w:pStyle w:val="ListNumber"/>
      </w:pPr>
      <w:r>
        <w:t>Em **Vitrine**, personalize título, descrição e banner da comunidade.</w:t>
      </w:r>
    </w:p>
    <w:p>
      <w:pPr>
        <w:pStyle w:val="ListNumber"/>
      </w:pPr>
      <w:r>
        <w:t>Em **Eventos**, administradores podem publicar eventos com data, local/link e descrição.</w:t>
      </w:r>
    </w:p>
    <w:p>
      <w:pPr>
        <w:pStyle w:val="ListNumber"/>
      </w:pPr>
      <w:r>
        <w:t>Em **Galeria**, membros podem publicar criações usando um link público `http://` ou `https://` para a mídia. Use links diretos de imagem para que a prévia apareça.</w:t>
      </w:r>
    </w:p>
    <w:p>
      <w:pPr>
        <w:pStyle w:val="ListNumber"/>
      </w:pPr>
      <w:r>
        <w:t>No seletor ao lado do campo de mensagem, escolha **Mensagem**, **Anúncio**, **Enquete** ou **Ideia**. Para enquete, escreva a pergunta e depois separe as opções por vírgula. Cada usuário pode votar e alterar seu voto.</w:t>
      </w:r>
    </w:p>
    <w:p>
      <w:pPr>
        <w:pStyle w:val="ListNumber"/>
      </w:pPr>
      <w:r>
        <w:t>Nas configurações da comunidade, continuam disponíveis os controles de cargos, permissões e as opções avançadas já existentes.</w:t>
      </w:r>
    </w:p>
    <w:p>
      <w:pPr>
        <w:pStyle w:val="Heading2"/>
      </w:pPr>
      <w:r>
        <w:t>4. Onde os dados ficam</w:t>
      </w:r>
    </w:p>
    <w:p>
      <w:r>
        <w:t>Por padrão, o Niro Chat guarda dados fora da pasta do código:</w:t>
      </w:r>
    </w:p>
    <w:p>
      <w:pPr>
        <w:pStyle w:val="ListBullet"/>
      </w:pPr>
      <w:r>
        <w:t>Windows: `%USERPROFILE%\.niro_chat\niro_chat.db`</w:t>
      </w:r>
    </w:p>
    <w:p>
      <w:pPr>
        <w:pStyle w:val="ListBullet"/>
      </w:pPr>
      <w:r>
        <w:t>Fotos enviadas: `%USERPROFILE%\.niro_chat\uploads\`</w:t>
      </w:r>
    </w:p>
    <w:p>
      <w:r>
        <w:t>Essa separação permite atualizar os arquivos do aplicativo sem apagar contas, mensagens, comunidades, pastas, eventos, galeria e cargos. Não apague a pasta .niro_chat. Se quiser mudar a localização, defina NIRO_DATA_DIR antes de iniciar o servidor; use sempre o mesmo caminho entre reinicializações.</w:t>
      </w:r>
    </w:p>
    <w:p>
      <w:pPr>
        <w:pStyle w:val="Heading2"/>
      </w:pPr>
      <w:r>
        <w:t>5. Backup e restauração</w:t>
      </w:r>
    </w:p>
    <w:p>
      <w:pPr>
        <w:pStyle w:val="ListBullet"/>
      </w:pPr>
      <w:r>
        <w:t>Dentro do perfil/configurações existe a opção de baixar um backup. Ele contém o banco SQLite e imagens de perfil.</w:t>
      </w:r>
    </w:p>
    <w:p>
      <w:pPr>
        <w:pStyle w:val="ListBullet"/>
      </w:pPr>
      <w:r>
        <w:t>Guarde o ZIP em local seguro e privado. Faça backups antes de atualizar o projeto.</w:t>
      </w:r>
    </w:p>
    <w:p>
      <w:pPr>
        <w:pStyle w:val="ListBullet"/>
      </w:pPr>
      <w:r>
        <w:t>Para restauração manual, pare o servidor, faça uma cópia da pasta atual de dados e restaure o banco e a pasta `uploads` no diretório de dados configurado. Só substitua o banco com o servidor parado.</w:t>
      </w:r>
    </w:p>
    <w:p>
      <w:pPr>
        <w:pStyle w:val="ListBullet"/>
      </w:pPr>
      <w:r>
        <w:t>Os links externos publicados na galeria são referências; os arquivos desses links não são copiados para o backup.</w:t>
      </w:r>
    </w:p>
    <w:p>
      <w:pPr>
        <w:pStyle w:val="Heading2"/>
      </w:pPr>
      <w:r>
        <w:t>6. Publicar para outras pessoas acessarem</w:t>
      </w:r>
    </w:p>
    <w:p>
      <w:r>
        <w:t>Não use --host 0.0.0.0 diretamente numa rede pública sem HTTPS e sem configurar a implantação. Para disponibilizar o Niro Chat na internet, use um VPS Linux com domínio, HTTPS e armazenamento persistente. Uma opção de configuração com Docker está no Dockerfile incluído.</w:t>
      </w:r>
    </w:p>
    <w:p>
      <w:r>
        <w:t>Exemplo de variáveis que o servidor deve definir:</w:t>
      </w:r>
    </w:p>
    <w:p>
      <w:pPr>
        <w:spacing w:before="60" w:after="140"/>
        <w:ind w:left="216" w:right="144"/>
        <w:shd w:fill="1D2732"/>
      </w:pPr>
      <w:r>
        <w:rPr>
          <w:rFonts w:ascii="Consolas" w:hAnsi="Consolas"/>
          <w:color w:val="E0F1D6"/>
          <w:sz w:val="16"/>
        </w:rPr>
        <w:t>NIRO_SECRET='uma-chave-aleatoria-longa-e-privada'</w:t>
        <w:br/>
        <w:t>NIRO_DATA_DIR='/data/niro_chat'</w:t>
      </w:r>
    </w:p>
    <w:p>
      <w:r>
        <w:t>Com Docker, monte um volume persistente em /data e passe essas duas variáveis ao contêiner. O servidor da aplicação deve escutar internamente na porta 8000; um proxy reverso (por exemplo, Caddy ou Nginx) deve terminar TLS/HTTPS e encaminhar tráfego HTTP e WebSocket para a aplicação. Configure firewall para expor apenas 80/443 e SSH restrito, não a porta interna 8000.</w:t>
      </w:r>
    </w:p>
    <w:p>
      <w:pPr>
        <w:pStyle w:val="Heading3"/>
      </w:pPr>
      <w:r>
        <w:t>Checklist antes de abrir ao público</w:t>
      </w:r>
    </w:p>
    <w:p>
      <w:r>
        <w:t>☐  Definir uma chave `NIRO_SECRET` longa, aleatória e privada; nunca publicar a chave no Git ou no ZIP.</w:t>
      </w:r>
    </w:p>
    <w:p>
      <w:r>
        <w:t>☐  Usar HTTPS e proxy reverso com suporte a WebSocket.</w:t>
      </w:r>
    </w:p>
    <w:p>
      <w:r>
        <w:t>☐  Configurar armazenamento persistente e confirmar que `/data/niro_chat` sobrevive a reinicializações e atualizações.</w:t>
      </w:r>
    </w:p>
    <w:p>
      <w:r>
        <w:t>☐  Automatizar backups e testar a restauração.</w:t>
      </w:r>
    </w:p>
    <w:p>
      <w:r>
        <w:t>☐  Atualizar o sistema operacional e dependências regularmente.</w:t>
      </w:r>
    </w:p>
    <w:p>
      <w:r>
        <w:t>☐  Testar registro, login, permissões, convites, uploads, pastas, eventos, galeria e votos.</w:t>
      </w:r>
    </w:p>
    <w:p>
      <w:r>
        <w:t>☐  Definir política de privacidade, termos de uso, contato de suporte e regras de moderação.</w:t>
      </w:r>
    </w:p>
    <w:p>
      <w:r>
        <w:t>☐  Planejar rate limiting, proteção anti-spam, verificação de e-mail, recuperação de senha, logs e monitoramento antes de tratar a aplicação como serviço público em escala.</w:t>
      </w:r>
    </w:p>
    <w:p>
      <w:pPr>
        <w:pStyle w:val="Heading2"/>
      </w:pPr>
      <w:r>
        <w:t>7. O que esta versão inclui</w:t>
      </w:r>
    </w:p>
    <w:p>
      <w:pPr>
        <w:pStyle w:val="ListBullet"/>
      </w:pPr>
      <w:r>
        <w:t>Pastas de canais recolhíveis, arrastar/soltar e persistência no SQLite.</w:t>
      </w:r>
    </w:p>
    <w:p>
      <w:pPr>
        <w:pStyle w:val="ListBullet"/>
      </w:pPr>
      <w:r>
        <w:t>Vitrine de comunidade com título, descrição e banner por URL.</w:t>
      </w:r>
    </w:p>
    <w:p>
      <w:pPr>
        <w:pStyle w:val="ListBullet"/>
      </w:pPr>
      <w:r>
        <w:t>Eventos comunitários criados pela administração.</w:t>
      </w:r>
    </w:p>
    <w:p>
      <w:pPr>
        <w:pStyle w:val="ListBullet"/>
      </w:pPr>
      <w:r>
        <w:t>Tipos de publicação: mensagem, anúncio, enquete com votos persistentes e ideia.</w:t>
      </w:r>
    </w:p>
    <w:p>
      <w:pPr>
        <w:pStyle w:val="ListBullet"/>
      </w:pPr>
      <w:r>
        <w:t>Galeria comunitária com título, descrição e URL de mídia.</w:t>
      </w:r>
    </w:p>
    <w:p>
      <w:pPr>
        <w:pStyle w:val="ListBullet"/>
      </w:pPr>
      <w:r>
        <w:t>Configurações anteriores de perfil, comunidade, canal e cargo.</w:t>
      </w:r>
    </w:p>
    <w:p>
      <w:pPr>
        <w:pStyle w:val="ListBullet"/>
      </w:pPr>
      <w:r>
        <w:t>Migrações para preservar bancos de versões anteriores e manter apenas canais de texto.</w:t>
      </w:r>
    </w:p>
    <w:p>
      <w:pPr>
        <w:pStyle w:val="Heading2"/>
      </w:pPr>
      <w:r>
        <w:t>8. Limitações honestas</w:t>
      </w:r>
    </w:p>
    <w:p>
      <w:r>
        <w:t>Esta é uma base funcional para desenvolvimento e testes, mas ainda não é uma plataforma de produção em grande escala. A galeria usa URLs externas, não faz upload próprio de imagens de publicação. Eventos não têm lembretes automáticos nem RSVP. Anúncios/ideias são formatos de mensagem; não existe fluxo de aprovação ou votação para ideias. Enquetes aceitam uma opção por pessoa e permitem mudar o voto. Antes de uma abertura pública ampla, implemente os itens de segurança e operação do checklist.</w:t>
      </w:r>
    </w:p>
    <w:p>
      <w:pPr>
        <w:pStyle w:val="Heading2"/>
      </w:pPr>
      <w:r>
        <w:t>9. Diagnóstico rápido</w:t>
      </w:r>
    </w:p>
    <w:p>
      <w:pPr>
        <w:pStyle w:val="ListBullet"/>
      </w:pPr>
      <w:r>
        <w:t>**Não abre a página:** confira se o terminal mostra `Uvicorn running on http://127.0.0.1:8000` e se a porta 8000 está livre.</w:t>
      </w:r>
    </w:p>
    <w:p>
      <w:pPr>
        <w:pStyle w:val="ListBullet"/>
      </w:pPr>
      <w:r>
        <w:t>**`py` não é reconhecido:** reinstale Python e marque `Add Python to PATH`, ou tente `python` em vez de `py`.</w:t>
      </w:r>
    </w:p>
    <w:p>
      <w:pPr>
        <w:pStyle w:val="ListBullet"/>
      </w:pPr>
      <w:r>
        <w:t>**Módulo ausente:** ative o ambiente virtual e execute `pip install -r requirements.txt`.</w:t>
      </w:r>
    </w:p>
    <w:p>
      <w:pPr>
        <w:pStyle w:val="ListBullet"/>
      </w:pPr>
      <w:r>
        <w:t>**Conta/comunidade parece sumir após atualizar:** confira se o processo usa o mesmo `NIRO_DATA_DIR` e se a pasta `.niro_chat` não foi apagada.</w:t>
      </w:r>
    </w:p>
    <w:p>
      <w:pPr>
        <w:pStyle w:val="ListBullet"/>
      </w:pPr>
      <w:r>
        <w:t>**Outra pessoa não consegue acessar localmente:** `127.0.0.1` só aceita conexões do próprio computador. Para acesso público, configure VPS, domínio, HTTPS e proxy conforme a seção 6; não exponha diretamente o servidor de desenvolvimento.</w:t>
      </w:r>
    </w:p>
    <w:p>
      <w:pPr>
        <w:pStyle w:val="ListBullet"/>
      </w:pPr>
      <w:r>
        <w:t>**Verificar API:** acesse `http://127.0.0.1:8000/api/health` localmente.</w:t>
      </w:r>
    </w:p>
    <w:p>
      <w:pPr>
        <w:pStyle w:val="Heading2"/>
      </w:pPr>
      <w:r>
        <w:t>10. Hierarquia de cargos, permissões e moderação</w:t>
      </w:r>
    </w:p>
    <w:p>
      <w:pPr>
        <w:pStyle w:val="ListNumber"/>
      </w:pPr>
      <w:r>
        <w:t>Entre na comunidade como dono e abra **Configurações da comunidade → Gerenciar cargos e permissões**.</w:t>
      </w:r>
    </w:p>
    <w:p>
      <w:pPr>
        <w:pStyle w:val="ListNumber"/>
      </w:pPr>
      <w:r>
        <w:t>Escolha **Configurar hierarquia e permissões de todos os cargos**. Essa tela é exclusiva do dono.</w:t>
      </w:r>
    </w:p>
    <w:p>
      <w:pPr>
        <w:pStyle w:val="ListNumber"/>
      </w:pPr>
      <w:r>
        <w:t>A lista mostra os cargos do topo para baixo. Use as setas para reordenar; o Dono permanece no topo e Membro permanece no fim.</w:t>
      </w:r>
    </w:p>
    <w:p>
      <w:pPr>
        <w:pStyle w:val="ListNumber"/>
      </w:pPr>
      <w:r>
        <w:t>Marque ou desmarque permissões de cada cargo e clique em **Salvar hierarquia e permissões**. A hierarquia é verificada pela API, não apenas pela interface. Uma permissão desativada num nível superior bloqueia essa permissão para cargos inferiores.</w:t>
      </w:r>
    </w:p>
    <w:p>
      <w:pPr>
        <w:pStyle w:val="ListNumber"/>
      </w:pPr>
      <w:r>
        <w:t>Em cada canal, abra a engrenagem de configurações. **Somente leitura** impede mensagens de membros sem permissão de administrar canais. **Visível para todos os membros** desativado restringe o canal aos cargos de equipe autorizados. **Intervalo entre mensagens** configura o modo lento; escolha um cargo para aplicar o atraso a ele e aos cargos abaixo, deixando os cargos superiores isentos. O modo lento padrão é usado quando o intervalo principal está em zero.</w:t>
      </w:r>
    </w:p>
    <w:p>
      <w:pPr>
        <w:pStyle w:val="ListNumber"/>
      </w:pPr>
      <w:r>
        <w:t>Na lista de membros, os cargos autorizados podem castigar temporariamente, remover ou banir pessoas que estejam abaixo de seu próprio nível. Apagar mensagens aparece junto à mensagem para o autor e para cargos com permissão de exclusão.</w:t>
      </w:r>
    </w:p>
    <w:p>
      <w:pPr>
        <w:pStyle w:val="ListNumber"/>
      </w:pPr>
      <w:r>
        <w:t>Para reverter um banimento, abra **Configurações da comunidade → Gerenciar banimentos** e selecione **Desbanir**.</w:t>
      </w:r>
    </w:p>
    <w:p>
      <w:r>
        <w:t>Notas: o modo lento e o estado de somente leitura são verificados tanto na API HTTP quanto no WebSocket. A configuração de visibilidade restringe a lista de canais e o acesso direto à API. Opções de anexos, reações, tópicos, prévias de links, notificações e arquivamento automático não são módulos completos nesta versão; não devem ser tratados como recursos já implementados.</w:t>
      </w:r>
    </w:p>
    <w:p>
      <w:pPr>
        <w:jc w:val="center"/>
      </w:pPr>
      <w:r>
        <w:rPr>
          <w:color w:val="828C98"/>
          <w:sz w:val="16"/>
        </w:rPr>
        <w:t>Niro Chat • Guia de configuração e lançamento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1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B4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8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5C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